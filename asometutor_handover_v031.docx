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00" w:after="100"/>
      </w:pPr>
      <w:r>
        <w:rPr>
          <w:b/>
          <w:color w:val="FF6B00"/>
          <w:sz w:val="56"/>
        </w:rPr>
        <w:t>어썸튜터 (Asome Tutor)</w:t>
      </w:r>
    </w:p>
    <w:p>
      <w:pPr>
        <w:jc w:val="center"/>
        <w:spacing w:before="0" w:after="60"/>
      </w:pPr>
      <w:r>
        <w:rPr>
          <w:b/>
          <w:color w:val="1E293B"/>
          <w:sz w:val="36"/>
        </w:rPr>
        <w:t>프로젝트 인수인계 문서</w:t>
      </w:r>
    </w:p>
    <w:p>
      <w:pPr>
        <w:jc w:val="center"/>
        <w:spacing w:before="0" w:after="400"/>
      </w:pPr>
      <w:r>
        <w:rPr>
          <w:i/>
          <w:color w:val="64748B"/>
          <w:sz w:val="22"/>
        </w:rPr>
        <w:t>매일 2분, 쌓이는 실력. 짧고 강한 강의 플랫폼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작성일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2025년 7월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최종 버전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E293B"/>
                <w:sz w:val="19"/>
              </w:rPr>
              <w:t>v031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플랫폼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Android (Flutter)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패키지명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E293B"/>
                <w:sz w:val="19"/>
              </w:rPr>
              <w:t>com.minitutor.study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앱 버전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3.60.0+1 (pubspec) / versionCode 27 (Android)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개발 환경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E293B"/>
                <w:sz w:val="19"/>
              </w:rPr>
              <w:t>Flutter 3.35.4 / Dart 3.9.2 / Java OpenJDK 17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GitHub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https://github.com/3000answer-code/minitutor-data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FF6B00"/>
          <w:sz w:val="28"/>
        </w:rPr>
        <w:t xml:space="preserve">1. </w:t>
      </w:r>
      <w:r>
        <w:rPr>
          <w:b/>
          <w:color w:val="1E293B"/>
          <w:sz w:val="28"/>
        </w:rPr>
        <w:t>프로젝트 개요</w:t>
      </w:r>
    </w:p>
    <w:p>
      <w:pPr>
        <w:spacing w:before="40" w:after="40"/>
      </w:pPr>
      <w:r>
        <w:rPr>
          <w:color w:val="64748B"/>
          <w:sz w:val="20"/>
        </w:rPr>
        <w:t>어썸튜터는 중·고등학생을 위한 짧고 강한 수학·과학 강의 플랫폼입니다. 두 강사가 같은 개념을 다른 방식으로 설명하는 "두번설명" 콘텐츠를 핵심으로 하며, 교안 노트 필기, Q&amp;A, 재생목록, 문제풀이 기능을 통합 제공합니다.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앱 이름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어썸튜터 (Asome Tutor)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슬로건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E293B"/>
                <w:sz w:val="19"/>
              </w:rPr>
              <w:t>매일 2분, 쌓이는 실력. 짧고 강한 강의 플랫폼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대상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중·고등학생 (수학, 과학)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강의 타입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E293B"/>
                <w:sz w:val="19"/>
              </w:rPr>
              <w:t>두번설명(twice) 10개 + 개념강의(concept) 18개 = 총 28개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영상 소스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구글 드라이브 (추후 AWS S3+CloudFront 전환 예정)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강의 데이터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E293B"/>
                <w:sz w:val="19"/>
              </w:rPr>
              <w:t>GitHub Raw JSON (앱 재설치 없이 자동 업데이트)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2. </w:t>
      </w:r>
      <w:r>
        <w:rPr>
          <w:b/>
          <w:color w:val="1E293B"/>
          <w:sz w:val="28"/>
        </w:rPr>
        <w:t>소스코드 위치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35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669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 / 경로</w:t>
            </w:r>
          </w:p>
        </w:tc>
      </w:tr>
      <w:tr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GitHub 저장소 (소스)</w:t>
            </w:r>
          </w:p>
        </w:tc>
        <w:tc>
          <w:tcPr>
            <w:tcW w:type="dxa" w:w="5669"/>
            <w:shd w:val="clear" w:color="auto" w:fill="FFF7ED"/>
          </w:tcPr>
          <w:p>
            <w:r>
              <w:rPr>
                <w:color w:val="1E293B"/>
                <w:sz w:val="19"/>
              </w:rPr>
              <w:t>https://github.com/3000answer-code/minitutor-data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강의 데이터 JSON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E293B"/>
                <w:sz w:val="19"/>
              </w:rPr>
              <w:t>https://raw.githubusercontent.com/3000answer-code/asometutor-data/main/lectures.json</w:t>
            </w:r>
          </w:p>
        </w:tc>
      </w:tr>
      <w:tr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전체 소스 백업 (tar.gz)</w:t>
            </w:r>
          </w:p>
        </w:tc>
        <w:tc>
          <w:tcPr>
            <w:tcW w:type="dxa" w:w="5669"/>
            <w:shd w:val="clear" w:color="auto" w:fill="FFF7ED"/>
          </w:tcPr>
          <w:p>
            <w:r>
              <w:rPr>
                <w:color w:val="1E293B"/>
                <w:sz w:val="19"/>
              </w:rPr>
              <w:t>별도 제공 파일 (약 47MB)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최신 APK (v031)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E293B"/>
                <w:sz w:val="19"/>
              </w:rPr>
              <w:t>별도 제공 파일 (82.8MB)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3. </w:t>
      </w:r>
      <w:r>
        <w:rPr>
          <w:b/>
          <w:color w:val="1E293B"/>
          <w:sz w:val="28"/>
        </w:rPr>
        <w:t>개발 환경 세팅</w:t>
      </w:r>
    </w:p>
    <w:p>
      <w:pPr>
        <w:spacing w:before="160" w:after="60"/>
      </w:pPr>
      <w:r>
        <w:rPr>
          <w:b/>
          <w:color w:val="1E293B"/>
          <w:sz w:val="22"/>
        </w:rPr>
        <w:t>▶  기본 환경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35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669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버전/내용</w:t>
            </w:r>
          </w:p>
        </w:tc>
      </w:tr>
      <w:tr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Flutter SDK</w:t>
            </w:r>
          </w:p>
        </w:tc>
        <w:tc>
          <w:tcPr>
            <w:tcW w:type="dxa" w:w="5669"/>
            <w:shd w:val="clear" w:color="auto" w:fill="FFF7ED"/>
          </w:tcPr>
          <w:p>
            <w:r>
              <w:rPr>
                <w:color w:val="1E293B"/>
                <w:sz w:val="19"/>
              </w:rPr>
              <w:t>3.35.4 (고정 — 업그레이드 금지)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Dart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E293B"/>
                <w:sz w:val="19"/>
              </w:rPr>
              <w:t>3.9.2</w:t>
            </w:r>
          </w:p>
        </w:tc>
      </w:tr>
      <w:tr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Java</w:t>
            </w:r>
          </w:p>
        </w:tc>
        <w:tc>
          <w:tcPr>
            <w:tcW w:type="dxa" w:w="5669"/>
            <w:shd w:val="clear" w:color="auto" w:fill="FFF7ED"/>
          </w:tcPr>
          <w:p>
            <w:r>
              <w:rPr>
                <w:color w:val="1E293B"/>
                <w:sz w:val="19"/>
              </w:rPr>
              <w:t>OpenJDK 17.0.2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Android SDK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E293B"/>
                <w:sz w:val="19"/>
              </w:rPr>
              <w:t>API Level 35 (Android 15)</w:t>
            </w:r>
          </w:p>
        </w:tc>
      </w:tr>
      <w:tr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Build Tools</w:t>
            </w:r>
          </w:p>
        </w:tc>
        <w:tc>
          <w:tcPr>
            <w:tcW w:type="dxa" w:w="5669"/>
            <w:shd w:val="clear" w:color="auto" w:fill="FFF7ED"/>
          </w:tcPr>
          <w:p>
            <w:r>
              <w:rPr>
                <w:color w:val="1E293B"/>
                <w:sz w:val="19"/>
              </w:rPr>
              <w:t>35.0.0</w:t>
            </w:r>
          </w:p>
        </w:tc>
      </w:tr>
    </w:tbl>
    <w:p/>
    <w:p>
      <w:pPr>
        <w:spacing w:before="160" w:after="60"/>
      </w:pPr>
      <w:r>
        <w:rPr>
          <w:b/>
          <w:color w:val="1E293B"/>
          <w:sz w:val="22"/>
        </w:rPr>
        <w:t>▶  빌드 명령어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># 의존성 설치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>flutter pub get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 xml:space="preserve"> 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># 릴리즈 APK 빌드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>flutter build apk --release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 xml:space="preserve"> 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># 결과물 위치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>build/app/outputs/flutter-apk/app-release.apk</w:t>
      </w:r>
    </w:p>
    <w:p>
      <w:pPr>
        <w:spacing w:before="160" w:after="60"/>
      </w:pPr>
      <w:r>
        <w:rPr>
          <w:b/>
          <w:color w:val="1E293B"/>
          <w:sz w:val="22"/>
        </w:rPr>
        <w:t>▶  ⚠️  키스토어 (릴리즈 서명) — 분실 금지!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3402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2835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release-key.jks</w:t>
            </w:r>
          </w:p>
        </w:tc>
        <w:tc>
          <w:tcPr>
            <w:tcW w:type="dxa" w:w="3402"/>
            <w:shd w:val="clear" w:color="auto" w:fill="FFF7ED"/>
          </w:tcPr>
          <w:p>
            <w:r>
              <w:rPr>
                <w:color w:val="1E293B"/>
                <w:sz w:val="19"/>
              </w:rPr>
              <w:t>android/release-key.jks</w:t>
            </w:r>
          </w:p>
        </w:tc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릴리즈 서명 키스토어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key.properties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E293B"/>
                <w:sz w:val="19"/>
              </w:rPr>
              <w:t>android/key.properties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키스토어 비밀번호 설정</w:t>
            </w:r>
          </w:p>
        </w:tc>
      </w:tr>
    </w:tbl>
    <w:p/>
    <w:p>
      <w:pPr>
        <w:spacing w:before="40" w:after="40"/>
        <w:ind w:left="360"/>
      </w:pPr>
      <w:r>
        <w:rPr>
          <w:color w:val="64748B"/>
          <w:sz w:val="20"/>
        </w:rPr>
        <w:t>⚠️  이 두 파일을 분실하면 Google Play Store 업데이트가 영구 불가합니다. 반드시 안전한 곳에 백업하세요.</w:t>
      </w:r>
    </w:p>
    <w:p>
      <w:pPr>
        <w:spacing w:before="240" w:after="80"/>
      </w:pPr>
      <w:r>
        <w:rPr>
          <w:b/>
          <w:color w:val="FF6B00"/>
          <w:sz w:val="28"/>
        </w:rPr>
        <w:t xml:space="preserve">4. </w:t>
      </w:r>
      <w:r>
        <w:rPr>
          <w:b/>
          <w:color w:val="1E293B"/>
          <w:sz w:val="28"/>
        </w:rPr>
        <w:t>프로젝트 파일 구조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4535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lib/main.dart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앱 진입점, 하단 탭 네비게이션, PIP 플레이어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lib/config.dart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환경 설정 (구글 드라이브 ↔ AWS 전환)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lib/models/lecture.dart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강의 데이터 모델 (핵심)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lib/screens/home/home_screen.dart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홈 화면 (추천/인기/과목별 강의 목록)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lib/screens/lecture/lecture_player_screen.dart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★ 핵심: 강의 영상 플레이어 (~5,650줄)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lib/screens/lecture/note_canvas_screen.dart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노트 필기 캔버스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lib/screens/search/search_screen.dart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검색 화면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lib/screens/progress/progress_screen.dart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학습 진도 화면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lib/screens/curriculum/curriculum_screen.dart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커리큘럼 화면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lib/screens/instructor/instructor_screen.dart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강사 소개 화면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lib/screens/consultation/consultation_screen.dart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상담 신청 화면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lib/services/api_service.dart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★ 강의 데이터 로드 (내장 + GitHub JSON)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lib/services/app_state.dart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앱 전역 상태 (Provider)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lib/services/translations.dart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다국어 번역 (한국어/영어)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lib/theme/app_theme.dart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★ 앱 전체 색상/테마 (AppColors 클래스)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lib/widgets/lecture_card.dart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강의 카드 위젯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assets/handouts/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강의 교안 이미지 (67개 PNG)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E293B"/>
                <w:sz w:val="19"/>
              </w:rPr>
              <w:t>android/release-key.jks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E293B"/>
                <w:sz w:val="19"/>
              </w:rPr>
              <w:t>릴리즈 서명 키 ⚠️ 보안</w:t>
            </w:r>
          </w:p>
        </w:tc>
      </w:tr>
      <w:tr>
        <w:tc>
          <w:tcPr>
            <w:tcW w:type="dxa" w:w="3969"/>
            <w:shd w:val="clear" w:color="auto" w:fill="FFF7ED"/>
          </w:tcPr>
          <w:p>
            <w:r>
              <w:rPr>
                <w:color w:val="1E293B"/>
                <w:sz w:val="19"/>
              </w:rPr>
              <w:t>android/key.properties</w:t>
            </w:r>
          </w:p>
        </w:tc>
        <w:tc>
          <w:tcPr>
            <w:tcW w:type="dxa" w:w="4535"/>
            <w:shd w:val="clear" w:color="auto" w:fill="FFF7ED"/>
          </w:tcPr>
          <w:p>
            <w:r>
              <w:rPr>
                <w:color w:val="1E293B"/>
                <w:sz w:val="19"/>
              </w:rPr>
              <w:t>키스토어 비밀번호 ⚠️ 보안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5. </w:t>
      </w:r>
      <w:r>
        <w:rPr>
          <w:b/>
          <w:color w:val="1E293B"/>
          <w:sz w:val="28"/>
        </w:rPr>
        <w:t>핵심 기능 설명</w:t>
      </w:r>
    </w:p>
    <w:p>
      <w:pPr>
        <w:spacing w:before="160" w:after="60"/>
      </w:pPr>
      <w:r>
        <w:rPr>
          <w:b/>
          <w:color w:val="1E293B"/>
          <w:sz w:val="22"/>
        </w:rPr>
        <w:t>▶  5-1. 강의 플레이어 화면 모드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모드</w:t>
            </w:r>
          </w:p>
        </w:tc>
        <w:tc>
          <w:tcPr>
            <w:tcW w:type="dxa" w:w="3402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55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전환 방법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세로화면 (기본)</w:t>
            </w:r>
          </w:p>
        </w:tc>
        <w:tc>
          <w:tcPr>
            <w:tcW w:type="dxa" w:w="3402"/>
            <w:shd w:val="clear" w:color="auto" w:fill="FFF7ED"/>
          </w:tcPr>
          <w:p>
            <w:r>
              <w:rPr>
                <w:color w:val="1E293B"/>
                <w:sz w:val="19"/>
              </w:rPr>
              <w:t>영상 + 탭(노트/QA/재생목록/문제풀이)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기본 모드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가로화면 + 사이드패널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E293B"/>
                <w:sz w:val="19"/>
              </w:rPr>
              <w:t>왼쪽 영상 + 오른쪽 탭 동시 표시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영상 우하단 🔄 버튼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전체화면</w:t>
            </w:r>
          </w:p>
        </w:tc>
        <w:tc>
          <w:tcPr>
            <w:tcW w:type="dxa" w:w="3402"/>
            <w:shd w:val="clear" w:color="auto" w:fill="FFF7ED"/>
          </w:tcPr>
          <w:p>
            <w:r>
              <w:rPr>
                <w:color w:val="1E293B"/>
                <w:sz w:val="19"/>
              </w:rPr>
              <w:t>영상만 풀스크린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영상 우하단 ⛶ 버튼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PIP (미니플레이어)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E293B"/>
                <w:sz w:val="19"/>
              </w:rPr>
              <w:t>화면 위에 떠다니는 소형 플레이어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해시태그 터치 시 자동</w:t>
            </w:r>
          </w:p>
        </w:tc>
      </w:tr>
    </w:tbl>
    <w:p/>
    <w:p>
      <w:pPr>
        <w:spacing w:before="160" w:after="60"/>
      </w:pPr>
      <w:r>
        <w:rPr>
          <w:b/>
          <w:color w:val="1E293B"/>
          <w:sz w:val="22"/>
        </w:rPr>
        <w:t>▶  5-2. 강의 플레이어 내 탭 구성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6520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① 노트 보기</w:t>
            </w:r>
          </w:p>
        </w:tc>
        <w:tc>
          <w:tcPr>
            <w:tcW w:type="dxa" w:w="6520"/>
            <w:shd w:val="clear" w:color="auto" w:fill="FFF7ED"/>
          </w:tcPr>
          <w:p>
            <w:r>
              <w:rPr>
                <w:color w:val="1E293B"/>
                <w:sz w:val="19"/>
              </w:rPr>
              <w:t>교안 슬라이드 이미지 뷰어 + 필기(드로잉) 기능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② 강의 Q&amp;A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color w:val="1E293B"/>
                <w:sz w:val="19"/>
              </w:rPr>
              <w:t>질문/답변 게시판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③ 재생 목록</w:t>
            </w:r>
          </w:p>
        </w:tc>
        <w:tc>
          <w:tcPr>
            <w:tcW w:type="dxa" w:w="6520"/>
            <w:shd w:val="clear" w:color="auto" w:fill="FFF7ED"/>
          </w:tcPr>
          <w:p>
            <w:r>
              <w:rPr>
                <w:color w:val="1E293B"/>
                <w:sz w:val="19"/>
              </w:rPr>
              <w:t>시리즈 강의 목록 (연속 재생 지원)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④ 문제풀이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color w:val="1E293B"/>
                <w:sz w:val="19"/>
              </w:rPr>
              <w:t>관련 문제 풀기</w:t>
            </w:r>
          </w:p>
        </w:tc>
      </w:tr>
    </w:tbl>
    <w:p/>
    <w:p>
      <w:pPr>
        <w:spacing w:before="160" w:after="60"/>
      </w:pPr>
      <w:r>
        <w:rPr>
          <w:b/>
          <w:color w:val="1E293B"/>
          <w:sz w:val="22"/>
        </w:rPr>
        <w:t>▶  5-3. 재생 속도 조절</w:t>
      </w:r>
    </w:p>
    <w:p>
      <w:pPr>
        <w:spacing w:before="40" w:after="40"/>
      </w:pPr>
      <w:r>
        <w:rPr>
          <w:color w:val="64748B"/>
          <w:sz w:val="20"/>
        </w:rPr>
        <w:t>0.5x / 0.75x / 기본(1x) / 1.25x / 1.5x / 2.0x 선택 가능</w:t>
      </w:r>
    </w:p>
    <w:p>
      <w:pPr>
        <w:spacing w:before="40" w:after="40"/>
      </w:pPr>
      <w:r>
        <w:rPr>
          <w:color w:val="64748B"/>
          <w:sz w:val="20"/>
        </w:rPr>
        <w:t>세로화면 상단 속도 버튼(주황 테두리) → 터치 → 팝업 선택</w:t>
      </w:r>
    </w:p>
    <w:p>
      <w:pPr>
        <w:spacing w:before="160" w:after="60"/>
      </w:pPr>
      <w:r>
        <w:rPr>
          <w:b/>
          <w:color w:val="1E293B"/>
          <w:sz w:val="22"/>
        </w:rPr>
        <w:t>▶  5-4. 영상 소스 방식</w:t>
      </w:r>
    </w:p>
    <w:p>
      <w:pPr>
        <w:spacing w:before="40" w:after="40"/>
      </w:pPr>
      <w:r>
        <w:rPr>
          <w:color w:val="64748B"/>
          <w:sz w:val="20"/>
        </w:rPr>
        <w:t>유튜브 / 구글 드라이브 / MP4 모두 WebView로 재생하며, 자바스크립트 주입으로 속도 제어</w:t>
      </w:r>
    </w:p>
    <w:p>
      <w:pPr>
        <w:spacing w:before="240" w:after="80"/>
      </w:pPr>
      <w:r>
        <w:rPr>
          <w:b/>
          <w:color w:val="FF6B00"/>
          <w:sz w:val="28"/>
        </w:rPr>
        <w:t xml:space="preserve">6. </w:t>
      </w:r>
      <w:r>
        <w:rPr>
          <w:b/>
          <w:color w:val="1E293B"/>
          <w:sz w:val="28"/>
        </w:rPr>
        <w:t>강의 데이터 관리</w:t>
      </w:r>
    </w:p>
    <w:p>
      <w:pPr>
        <w:spacing w:before="160" w:after="60"/>
      </w:pPr>
      <w:r>
        <w:rPr>
          <w:b/>
          <w:color w:val="1E293B"/>
          <w:sz w:val="22"/>
        </w:rPr>
        <w:t>▶  데이터 로드 우선순위</w:t>
      </w:r>
    </w:p>
    <w:p>
      <w:pPr>
        <w:pStyle w:val="ListBullet"/>
        <w:spacing w:before="30" w:after="30"/>
      </w:pPr>
      <w:r>
        <w:rPr>
          <w:b/>
          <w:color w:val="1E293B"/>
          <w:sz w:val="20"/>
        </w:rPr>
        <w:t xml:space="preserve">1순위  </w:t>
      </w:r>
      <w:r>
        <w:rPr>
          <w:color w:val="64748B"/>
          <w:sz w:val="20"/>
        </w:rPr>
        <w:t>GitHub Raw JSON (원격 자동 업데이트)</w:t>
      </w:r>
    </w:p>
    <w:p>
      <w:pPr>
        <w:pStyle w:val="ListBullet"/>
        <w:spacing w:before="30" w:after="30"/>
      </w:pPr>
      <w:r>
        <w:rPr>
          <w:b/>
          <w:color w:val="1E293B"/>
          <w:sz w:val="20"/>
        </w:rPr>
        <w:t xml:space="preserve">2순위  </w:t>
      </w:r>
      <w:r>
        <w:rPr>
          <w:color w:val="64748B"/>
          <w:sz w:val="20"/>
        </w:rPr>
        <w:t>앱 내장 번들 데이터 (api_service.dart 하드코딩)</w:t>
      </w:r>
    </w:p>
    <w:p>
      <w:pPr>
        <w:spacing w:before="160" w:after="60"/>
      </w:pPr>
      <w:r>
        <w:rPr>
          <w:b/>
          <w:color w:val="1E293B"/>
          <w:sz w:val="22"/>
        </w:rPr>
        <w:t>▶  강의 추가 방법 (권장)</w:t>
      </w:r>
    </w:p>
    <w:p>
      <w:pPr>
        <w:spacing w:before="40" w:after="40"/>
      </w:pPr>
      <w:r>
        <w:rPr>
          <w:color w:val="64748B"/>
          <w:sz w:val="20"/>
        </w:rPr>
        <w:t>아래 GitHub 저장소의 lectures.json 파일을 수정하면 앱 재설치 없이 자동 업데이트 됩니다.</w:t>
      </w:r>
    </w:p>
    <w:p>
      <w:pPr>
        <w:spacing w:before="20" w:after="20"/>
        <w:ind w:left="360"/>
        <w:shd w:val="clear" w:color="auto" w:fill="F1F5F9"/>
      </w:pPr>
      <w:r>
        <w:rPr>
          <w:rFonts w:ascii="Courier New" w:hAnsi="Courier New"/>
          <w:color w:val="1E40AF"/>
          <w:sz w:val="18"/>
        </w:rPr>
        <w:t>https://github.com/3000answer-code/asometutor-data  →  lectures.json 편집</w:t>
      </w:r>
    </w:p>
    <w:p>
      <w:pPr>
        <w:spacing w:before="160" w:after="60"/>
      </w:pPr>
      <w:r>
        <w:rPr>
          <w:b/>
          <w:color w:val="1E293B"/>
          <w:sz w:val="22"/>
        </w:rPr>
        <w:t>▶  강의 데이터 필드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필드명</w:t>
            </w:r>
          </w:p>
        </w:tc>
        <w:tc>
          <w:tcPr>
            <w:tcW w:type="dxa" w:w="113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2835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55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강의 고유 ID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gd_twice_001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title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강의 제목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부분분수 (식, 분해)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subject</w:t>
            </w:r>
          </w:p>
        </w:tc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과목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수학 / 과학 / 물리 등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grade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학제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elementary / middle / high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gradeYear</w:t>
            </w:r>
          </w:p>
        </w:tc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학년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All / 1학년 / 2학년 / 3학년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instructor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강사명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김재은, 최성빈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videoUrl</w:t>
            </w:r>
          </w:p>
        </w:tc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구글 드라이브 공유 URL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https://drive.google.com/...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thumbnailUrl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썸네일 이미지 URL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https://drive.google.com/thumbnail?...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duration</w:t>
            </w:r>
          </w:p>
        </w:tc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영상 길이 (초)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176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lectureType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강의 타입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twice / concept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hashtags</w:t>
            </w:r>
          </w:p>
        </w:tc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List</w:t>
            </w:r>
          </w:p>
        </w:tc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해시태그 목록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['부분분수식', '급수']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handoutUrls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List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교안 이미지 경로 목록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['assets/handouts/...png']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series</w:t>
            </w:r>
          </w:p>
        </w:tc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7ED"/>
          </w:tcPr>
          <w:p>
            <w:r>
              <w:rPr>
                <w:color w:val="1E293B"/>
                <w:sz w:val="19"/>
              </w:rPr>
              <w:t>시리즈명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다항식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uploadDate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E293B"/>
                <w:sz w:val="19"/>
              </w:rPr>
              <w:t>업로드 날짜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2026-04-10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7. </w:t>
      </w:r>
      <w:r>
        <w:rPr>
          <w:b/>
          <w:color w:val="1E293B"/>
          <w:sz w:val="28"/>
        </w:rPr>
        <w:t>앱 테마 / 색상 설계</w:t>
      </w:r>
    </w:p>
    <w:p>
      <w:pPr>
        <w:spacing w:before="40" w:after="40"/>
      </w:pPr>
      <w:r>
        <w:rPr>
          <w:color w:val="64748B"/>
          <w:sz w:val="20"/>
        </w:rPr>
        <w:t>모든 색상은 lib/theme/app_theme.dart 의 AppColors 클래스에서 중앙 관리합니다.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색상 코드</w:t>
            </w:r>
          </w:p>
        </w:tc>
        <w:tc>
          <w:tcPr>
            <w:tcW w:type="dxa" w:w="4252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기본 주황 (강조색)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#FF6B00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버튼, 탭 인디케이터, 속도 버튼 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초등 배지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#34D399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민트 그린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중등 배지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#059669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에메랄드 그린 (v029 변경)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고등 배지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#A78BFA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보라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해시태그 배경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#EEF4FF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연한 파랑 (v028 통일)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해시태그 테두리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#C3D4F0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연한 파랑 테두리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해시태그 텍스트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#5E8ED6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중간 파랑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영상 상단 배경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#FFFDE7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아이보리/연노란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강의정보 배경(가로)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#1A1A2E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다크 네이비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8. </w:t>
      </w:r>
      <w:r>
        <w:rPr>
          <w:b/>
          <w:color w:val="1E293B"/>
          <w:sz w:val="28"/>
        </w:rPr>
        <w:t>하단 탭 네비게이션 구조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 번호</w:t>
            </w:r>
          </w:p>
        </w:tc>
        <w:tc>
          <w:tcPr>
            <w:tcW w:type="dxa" w:w="198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 이름</w:t>
            </w:r>
          </w:p>
        </w:tc>
        <w:tc>
          <w:tcPr>
            <w:tcW w:type="dxa" w:w="255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화면 파일</w:t>
            </w:r>
          </w:p>
        </w:tc>
        <w:tc>
          <w:tcPr>
            <w:tcW w:type="dxa" w:w="3118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기능</w:t>
            </w:r>
          </w:p>
        </w:tc>
      </w:tr>
      <w:tr>
        <w:tc>
          <w:tcPr>
            <w:tcW w:type="dxa" w:w="850"/>
            <w:shd w:val="clear" w:color="auto" w:fill="FFF7ED"/>
          </w:tcPr>
          <w:p>
            <w:r>
              <w:rPr>
                <w:color w:val="1E293B"/>
                <w:sz w:val="19"/>
              </w:rPr>
              <w:t>①</w:t>
            </w:r>
          </w:p>
        </w:tc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홈 (Home)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home_screen.dart</w:t>
            </w:r>
          </w:p>
        </w:tc>
        <w:tc>
          <w:tcPr>
            <w:tcW w:type="dxa" w:w="3118"/>
            <w:shd w:val="clear" w:color="auto" w:fill="FFF7ED"/>
          </w:tcPr>
          <w:p>
            <w:r>
              <w:rPr>
                <w:color w:val="1E293B"/>
                <w:sz w:val="19"/>
              </w:rPr>
              <w:t>추천/인기/과목별 강의 목록, 홈 배너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1E293B"/>
                <w:sz w:val="19"/>
              </w:rPr>
              <w:t>②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진도 (Progress)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progress_screen.dart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1E293B"/>
                <w:sz w:val="19"/>
              </w:rPr>
              <w:t>과목별 학습 진도 현황</w:t>
            </w:r>
          </w:p>
        </w:tc>
      </w:tr>
      <w:tr>
        <w:tc>
          <w:tcPr>
            <w:tcW w:type="dxa" w:w="850"/>
            <w:shd w:val="clear" w:color="auto" w:fill="FFF7ED"/>
          </w:tcPr>
          <w:p>
            <w:r>
              <w:rPr>
                <w:color w:val="1E293B"/>
                <w:sz w:val="19"/>
              </w:rPr>
              <w:t>③</w:t>
            </w:r>
          </w:p>
        </w:tc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커리큘럼 (Curriculum)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curriculum_screen.dart</w:t>
            </w:r>
          </w:p>
        </w:tc>
        <w:tc>
          <w:tcPr>
            <w:tcW w:type="dxa" w:w="3118"/>
            <w:shd w:val="clear" w:color="auto" w:fill="FFF7ED"/>
          </w:tcPr>
          <w:p>
            <w:r>
              <w:rPr>
                <w:color w:val="1E293B"/>
                <w:sz w:val="19"/>
              </w:rPr>
              <w:t>학습 순서 가이드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1E293B"/>
                <w:sz w:val="19"/>
              </w:rPr>
              <w:t>④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검색 (Search)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search_screen.dart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1E293B"/>
                <w:sz w:val="19"/>
              </w:rPr>
              <w:t>강의 검색, 해시태그 검색</w:t>
            </w:r>
          </w:p>
        </w:tc>
      </w:tr>
      <w:tr>
        <w:tc>
          <w:tcPr>
            <w:tcW w:type="dxa" w:w="850"/>
            <w:shd w:val="clear" w:color="auto" w:fill="FFF7ED"/>
          </w:tcPr>
          <w:p>
            <w:r>
              <w:rPr>
                <w:color w:val="1E293B"/>
                <w:sz w:val="19"/>
              </w:rPr>
              <w:t>⑤</w:t>
            </w:r>
          </w:p>
        </w:tc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상담 (Consultation)</w:t>
            </w:r>
          </w:p>
        </w:tc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consultation_screen.dart</w:t>
            </w:r>
          </w:p>
        </w:tc>
        <w:tc>
          <w:tcPr>
            <w:tcW w:type="dxa" w:w="3118"/>
            <w:shd w:val="clear" w:color="auto" w:fill="FFF7ED"/>
          </w:tcPr>
          <w:p>
            <w:r>
              <w:rPr>
                <w:color w:val="1E293B"/>
                <w:sz w:val="19"/>
              </w:rPr>
              <w:t>1:1 학습 상담 신청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1E293B"/>
                <w:sz w:val="19"/>
              </w:rPr>
              <w:t>⑥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강사 (Instructor)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instructor_screen.dart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1E293B"/>
                <w:sz w:val="19"/>
              </w:rPr>
              <w:t>강사 소개 및 프로필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9. </w:t>
      </w:r>
      <w:r>
        <w:rPr>
          <w:b/>
          <w:color w:val="1E293B"/>
          <w:sz w:val="28"/>
        </w:rPr>
        <w:t>패키지 의존성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패키지명</w:t>
            </w:r>
          </w:p>
        </w:tc>
        <w:tc>
          <w:tcPr>
            <w:tcW w:type="dxa" w:w="1701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4252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provider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6.1.5+1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전역 상태 관리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go_router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14.8.1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화면 라우팅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shared_preferences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2.5.3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로컬 키-값 저장 (설정, 언어 등)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hive + hive_flutter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2.2.3 / 1.1.0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로컬 DB (노트 필기 저장)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http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1.5.0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HTTP 통신 (강의 JSON 로드)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webview_flutter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4.13.0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★ WebView 영상 재생 (핵심)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cached_network_image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3.4.1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이미지 캐싱 (썸네일 로드)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video_player + chewie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2.9.5 / 1.8.5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비디오 플레이어 (백업용)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fl_chart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0.71.0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진도 분석 차트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shimmer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3.0.0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로딩 스켈레톤 효과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url_launcher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6.3.1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외부 URL 열기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intl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0.19.0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날짜/숫자 형식</w:t>
            </w:r>
          </w:p>
        </w:tc>
      </w:tr>
      <w:tr>
        <w:tc>
          <w:tcPr>
            <w:tcW w:type="dxa" w:w="2551"/>
            <w:shd w:val="clear" w:color="auto" w:fill="FFF7ED"/>
          </w:tcPr>
          <w:p>
            <w:r>
              <w:rPr>
                <w:color w:val="1E293B"/>
                <w:sz w:val="19"/>
              </w:rPr>
              <w:t>iconsax</w:t>
            </w:r>
          </w:p>
        </w:tc>
        <w:tc>
          <w:tcPr>
            <w:tcW w:type="dxa" w:w="1701"/>
            <w:shd w:val="clear" w:color="auto" w:fill="FFF7ED"/>
          </w:tcPr>
          <w:p>
            <w:r>
              <w:rPr>
                <w:color w:val="1E293B"/>
                <w:sz w:val="19"/>
              </w:rPr>
              <w:t>0.0.8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아이콘 팩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1E293B"/>
                <w:sz w:val="19"/>
              </w:rPr>
              <w:t>percent_indicator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1E293B"/>
                <w:sz w:val="19"/>
              </w:rPr>
              <w:t>4.2.3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진도 표시 바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10. </w:t>
      </w:r>
      <w:r>
        <w:rPr>
          <w:b/>
          <w:color w:val="1E293B"/>
          <w:sz w:val="28"/>
        </w:rPr>
        <w:t>버전 변경 이력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113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7370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변경 내용</w:t>
            </w:r>
          </w:p>
        </w:tc>
      </w:tr>
      <w:tr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v019</w:t>
            </w:r>
          </w:p>
        </w:tc>
        <w:tc>
          <w:tcPr>
            <w:tcW w:type="dxa" w:w="7370"/>
            <w:shd w:val="clear" w:color="auto" w:fill="FFF7ED"/>
          </w:tcPr>
          <w:p>
            <w:r>
              <w:rPr>
                <w:color w:val="1E293B"/>
                <w:sz w:val="19"/>
              </w:rPr>
              <w:t>영상 플레이어 UI 전면 개편 (탭 균등배치, 아이보리 배경, 전체화면 버튼 위치)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v020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E293B"/>
                <w:sz w:val="19"/>
              </w:rPr>
              <w:t>교안 썸네일 확대 및 중앙정렬, 수학/과학 배너 이미지 교체</w:t>
            </w:r>
          </w:p>
        </w:tc>
      </w:tr>
      <w:tr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v021</w:t>
            </w:r>
          </w:p>
        </w:tc>
        <w:tc>
          <w:tcPr>
            <w:tcW w:type="dxa" w:w="7370"/>
            <w:shd w:val="clear" w:color="auto" w:fill="FFF7ED"/>
          </w:tcPr>
          <w:p>
            <w:r>
              <w:rPr>
                <w:color w:val="1E293B"/>
                <w:sz w:val="19"/>
              </w:rPr>
              <w:t>교안 크롭 최종 적용 (오른쪽 30% + 아래 28%)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v022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E293B"/>
                <w:sz w:val="19"/>
              </w:rPr>
              <w:t>가로화면 + 사이드패널 모드 추가 (영상 + 노트/Q&amp;A/재생목록/문제풀이)</w:t>
            </w:r>
          </w:p>
        </w:tc>
      </w:tr>
      <w:tr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v025</w:t>
            </w:r>
          </w:p>
        </w:tc>
        <w:tc>
          <w:tcPr>
            <w:tcW w:type="dxa" w:w="7370"/>
            <w:shd w:val="clear" w:color="auto" w:fill="FFF7ED"/>
          </w:tcPr>
          <w:p>
            <w:r>
              <w:rPr>
                <w:color w:val="1E293B"/>
                <w:sz w:val="19"/>
              </w:rPr>
              <w:t>패키지명 통일 / 영상 로딩 속도 개선 (onloadedmetadata 즉시재생)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v026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E293B"/>
                <w:sz w:val="19"/>
              </w:rPr>
              <w:t>가로/전체화면 일시정지 버튼 수정</w:t>
            </w:r>
          </w:p>
        </w:tc>
      </w:tr>
      <w:tr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v027</w:t>
            </w:r>
          </w:p>
        </w:tc>
        <w:tc>
          <w:tcPr>
            <w:tcW w:type="dxa" w:w="7370"/>
            <w:shd w:val="clear" w:color="auto" w:fill="FFF7ED"/>
          </w:tcPr>
          <w:p>
            <w:r>
              <w:rPr>
                <w:color w:val="1E293B"/>
                <w:sz w:val="19"/>
              </w:rPr>
              <w:t>B강의 버튼 삭제 / Drive 플레이버튼 삭제 / CC·1x 가로전체화면 추가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v028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E293B"/>
                <w:sz w:val="19"/>
              </w:rPr>
              <w:t>CC버튼 전체 삭제 / 로딩중 플레이버튼 숨김 / 해시태그 색 통일 (#5E8ED6)</w:t>
            </w:r>
          </w:p>
        </w:tc>
      </w:tr>
      <w:tr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v029</w:t>
            </w:r>
          </w:p>
        </w:tc>
        <w:tc>
          <w:tcPr>
            <w:tcW w:type="dxa" w:w="7370"/>
            <w:shd w:val="clear" w:color="auto" w:fill="FFF7ED"/>
          </w:tcPr>
          <w:p>
            <w:r>
              <w:rPr>
                <w:color w:val="1E293B"/>
                <w:sz w:val="19"/>
              </w:rPr>
              <w:t>중등 배지 에메랄드 그린(#059669) 앱 전체 통일 / 속도 팝업 컴팩트화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E293B"/>
                <w:sz w:val="19"/>
              </w:rPr>
              <w:t>v030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E293B"/>
                <w:sz w:val="19"/>
              </w:rPr>
              <w:t>세로화면 속도버튼 주황 강조 / 가로화면 강의정보 항상 표시 + 세로전환</w:t>
            </w:r>
          </w:p>
        </w:tc>
      </w:tr>
      <w:tr>
        <w:tc>
          <w:tcPr>
            <w:tcW w:type="dxa" w:w="1134"/>
            <w:shd w:val="clear" w:color="auto" w:fill="FFF7ED"/>
          </w:tcPr>
          <w:p>
            <w:r>
              <w:rPr>
                <w:color w:val="1E293B"/>
                <w:sz w:val="19"/>
              </w:rPr>
              <w:t>v031</w:t>
            </w:r>
          </w:p>
        </w:tc>
        <w:tc>
          <w:tcPr>
            <w:tcW w:type="dxa" w:w="7370"/>
            <w:shd w:val="clear" w:color="auto" w:fill="FFF7ED"/>
          </w:tcPr>
          <w:p>
            <w:r>
              <w:rPr>
                <w:color w:val="1E293B"/>
                <w:sz w:val="19"/>
              </w:rPr>
              <w:t>속도 팝업 시스템바 겹침 수정 / 가로화면 세로전환 버튼 명확화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11. </w:t>
      </w:r>
      <w:r>
        <w:rPr>
          <w:b/>
          <w:color w:val="1E293B"/>
          <w:sz w:val="28"/>
        </w:rPr>
        <w:t>앞으로 할 일 / 개선 예정</w:t>
      </w:r>
    </w:p>
    <w:p>
      <w:pPr>
        <w:spacing w:before="160" w:after="60"/>
      </w:pPr>
      <w:r>
        <w:rPr>
          <w:b/>
          <w:color w:val="1E293B"/>
          <w:sz w:val="22"/>
        </w:rPr>
        <w:t>▶  단기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강의 수 확대 (현재 28개 → 목표 100개+)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GitHub lectures.json으로 강의 관리 완전 전환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Q&amp;A 실시간 기능 (Firebase 연동)</w:t>
      </w:r>
    </w:p>
    <w:p>
      <w:pPr>
        <w:spacing w:before="160" w:after="60"/>
      </w:pPr>
      <w:r>
        <w:rPr>
          <w:b/>
          <w:color w:val="1E293B"/>
          <w:sz w:val="22"/>
        </w:rPr>
        <w:t>▶  중기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AWS S3 + CloudFront로 영상 소스 전환 (config.dart 한 줄 변경)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로그인/회원가입 기능 강화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Google Play Store 정식 출시</w:t>
      </w:r>
    </w:p>
    <w:p>
      <w:pPr>
        <w:spacing w:before="160" w:after="60"/>
      </w:pPr>
      <w:r>
        <w:rPr>
          <w:b/>
          <w:color w:val="1E293B"/>
          <w:sz w:val="22"/>
        </w:rPr>
        <w:t>▶  장기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iOS 버전 개발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강의 오프라인 저장 기능</w:t>
      </w:r>
    </w:p>
    <w:p>
      <w:pPr>
        <w:pStyle w:val="ListBullet"/>
        <w:spacing w:before="30" w:after="30"/>
      </w:pPr>
      <w:r>
        <w:rPr>
          <w:color w:val="64748B"/>
          <w:sz w:val="20"/>
        </w:rPr>
        <w:t>AI 기반 학습 진단 기능</w:t>
      </w:r>
    </w:p>
    <w:p>
      <w:pPr>
        <w:spacing w:before="240" w:after="80"/>
      </w:pPr>
      <w:r>
        <w:rPr>
          <w:b/>
          <w:color w:val="FF6B00"/>
          <w:sz w:val="28"/>
        </w:rPr>
        <w:t xml:space="preserve">12. </w:t>
      </w:r>
      <w:r>
        <w:rPr>
          <w:b/>
          <w:color w:val="1E293B"/>
          <w:sz w:val="28"/>
        </w:rPr>
        <w:t>자주 발생하는 문제 &amp; 해결법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2268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4252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해결 방법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APK 빌드 실패</w:t>
            </w:r>
          </w:p>
        </w:tc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Android 캐시 충돌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rm -rf android/build android/app/build android/.gradle</w:t>
              <w:br/>
              <w:t>flutter pub get</w:t>
              <w:br/>
              <w:t>flutter build apk --release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강의 목록 안 불러와짐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GitHub JSON URL 접근 불가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api_service.dart의 _adminUrls 첫 번째 URL 확인</w:t>
              <w:br/>
              <w:t>(자동으로 내장 번들 데이터로 폴백됨)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영상 재생 안 됨 (드라이브)</w:t>
            </w:r>
          </w:p>
        </w:tc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파일 공유 설정 문제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드라이브 파일 → "링크가 있는 모든 사용자" 공유로 변경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E293B"/>
                <w:sz w:val="19"/>
              </w:rPr>
              <w:t>노트 필기 데이터 사라짐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Hive DB 초기화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1E293B"/>
                <w:sz w:val="19"/>
              </w:rPr>
              <w:t>앱 데이터 초기화 시 함께 삭제됨. 클라우드 백업 기능 미구현</w:t>
            </w:r>
          </w:p>
        </w:tc>
      </w:tr>
      <w:tr>
        <w:tc>
          <w:tcPr>
            <w:tcW w:type="dxa" w:w="1984"/>
            <w:shd w:val="clear" w:color="auto" w:fill="FFF7ED"/>
          </w:tcPr>
          <w:p>
            <w:r>
              <w:rPr>
                <w:color w:val="1E293B"/>
                <w:sz w:val="19"/>
              </w:rPr>
              <w:t>속도 팝업이 시스템 바와 겹침</w:t>
            </w:r>
          </w:p>
        </w:tc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고정 패딩값 사용</w:t>
            </w:r>
          </w:p>
        </w:tc>
        <w:tc>
          <w:tcPr>
            <w:tcW w:type="dxa" w:w="4252"/>
            <w:shd w:val="clear" w:color="auto" w:fill="FFF7ED"/>
          </w:tcPr>
          <w:p>
            <w:r>
              <w:rPr>
                <w:color w:val="1E293B"/>
                <w:sz w:val="19"/>
              </w:rPr>
              <w:t>v031에서 MediaQuery.viewPadding.bottom으로 수정 완료</w:t>
            </w:r>
          </w:p>
        </w:tc>
      </w:tr>
    </w:tbl>
    <w:p/>
    <w:p>
      <w:pPr>
        <w:spacing w:before="240" w:after="80"/>
      </w:pPr>
      <w:r>
        <w:rPr>
          <w:b/>
          <w:color w:val="FF6B00"/>
          <w:sz w:val="28"/>
        </w:rPr>
        <w:t xml:space="preserve">13. </w:t>
      </w:r>
      <w:r>
        <w:rPr>
          <w:b/>
          <w:color w:val="1E293B"/>
          <w:sz w:val="28"/>
        </w:rPr>
        <w:t>계정 및 연락처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FF6B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GitHub 계정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3000answer-code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E293B"/>
                <w:sz w:val="19"/>
              </w:rPr>
              <w:t>소스 저장소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E293B"/>
                <w:sz w:val="19"/>
              </w:rPr>
              <w:t>https://github.com/3000answer-code/minitutor-data</w:t>
            </w:r>
          </w:p>
        </w:tc>
      </w:tr>
      <w:tr>
        <w:tc>
          <w:tcPr>
            <w:tcW w:type="dxa" w:w="2268"/>
            <w:shd w:val="clear" w:color="auto" w:fill="FFF7ED"/>
          </w:tcPr>
          <w:p>
            <w:r>
              <w:rPr>
                <w:color w:val="1E293B"/>
                <w:sz w:val="19"/>
              </w:rPr>
              <w:t>강의 데이터 저장소</w:t>
            </w:r>
          </w:p>
        </w:tc>
        <w:tc>
          <w:tcPr>
            <w:tcW w:type="dxa" w:w="6236"/>
            <w:shd w:val="clear" w:color="auto" w:fill="FFF7ED"/>
          </w:tcPr>
          <w:p>
            <w:r>
              <w:rPr>
                <w:color w:val="1E293B"/>
                <w:sz w:val="19"/>
              </w:rPr>
              <w:t>https://github.com/3000answer-code/asometutor-data</w:t>
            </w:r>
          </w:p>
        </w:tc>
      </w:tr>
    </w:tbl>
    <w:p/>
    <w:p>
      <w:pPr>
        <w:jc w:val="right"/>
        <w:spacing w:before="400" w:after="0"/>
      </w:pPr>
      <w:r>
        <w:rPr>
          <w:i/>
          <w:color w:val="64748B"/>
          <w:sz w:val="18"/>
        </w:rPr>
        <w:t>본 문서는 v031 기준으로 작성되었습니다.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